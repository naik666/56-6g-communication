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4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Measurement of Wireless Coverage and Channel Interference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measure Wi-Fi RSSI and observe channel activity, then compare signal strength at different distances and identify a suitable Wi-Fi channel.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ESP32 development board, USB cable, computer with Arduino IDE, Wi-Fi access point/router, and a phone or computer to view the router's channel settings. This experiment requires hardware for real RSSI measurements.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/*</w:t>
        <w:br/>
      </w:r>
      <w:r>
        <w:rPr>
          <w:rFonts w:ascii="Consolas" w:hAnsi="Consolas" w:eastAsia="Consolas"/>
          <w:sz w:val="17"/>
        </w:rPr>
        <w:t xml:space="preserve"> EXPERIMENT 4: ESP32 Wi-Fi RSSI and channel scan</w:t>
        <w:br/>
      </w:r>
      <w:r>
        <w:rPr>
          <w:rFonts w:ascii="Consolas" w:hAnsi="Consolas" w:eastAsia="Consolas"/>
          <w:sz w:val="17"/>
        </w:rPr>
        <w:t xml:space="preserve"> Board: ESP32</w:t>
        <w:br/>
      </w:r>
      <w:r>
        <w:rPr>
          <w:rFonts w:ascii="Consolas" w:hAnsi="Consolas" w:eastAsia="Consolas"/>
          <w:sz w:val="17"/>
        </w:rPr>
        <w:t xml:space="preserve"> Select the correct ESP32 board and COM port in Arduino IDE.</w:t>
        <w:br/>
      </w:r>
      <w:r>
        <w:rPr>
          <w:rFonts w:ascii="Consolas" w:hAnsi="Consolas" w:eastAsia="Consolas"/>
          <w:sz w:val="17"/>
        </w:rPr>
        <w:t>*/</w:t>
        <w:br/>
      </w:r>
      <w:r>
        <w:rPr>
          <w:rFonts w:ascii="Consolas" w:hAnsi="Consolas" w:eastAsia="Consolas"/>
          <w:sz w:val="17"/>
        </w:rPr>
        <w:t>#include &lt;WiFi.h&gt;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const char* ssid = "YOUR_WIFI_NAME";</w:t>
        <w:br/>
      </w:r>
      <w:r>
        <w:rPr>
          <w:rFonts w:ascii="Consolas" w:hAnsi="Consolas" w:eastAsia="Consolas"/>
          <w:sz w:val="17"/>
        </w:rPr>
        <w:t>const char* password = "YOUR_WIFI_PASSWORD";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setup() {</w:t>
        <w:br/>
      </w:r>
      <w:r>
        <w:rPr>
          <w:rFonts w:ascii="Consolas" w:hAnsi="Consolas" w:eastAsia="Consolas"/>
          <w:sz w:val="17"/>
        </w:rPr>
        <w:t xml:space="preserve">  Serial.begin(115200);</w:t>
        <w:br/>
      </w:r>
      <w:r>
        <w:rPr>
          <w:rFonts w:ascii="Consolas" w:hAnsi="Consolas" w:eastAsia="Consolas"/>
          <w:sz w:val="17"/>
        </w:rPr>
        <w:t xml:space="preserve">  delay(1000);</w:t>
        <w:br/>
      </w:r>
      <w:r>
        <w:rPr>
          <w:rFonts w:ascii="Consolas" w:hAnsi="Consolas" w:eastAsia="Consolas"/>
          <w:sz w:val="17"/>
        </w:rPr>
        <w:t xml:space="preserve">  WiFi.mode(WIFI_STA);</w:t>
        <w:br/>
      </w:r>
      <w:r>
        <w:rPr>
          <w:rFonts w:ascii="Consolas" w:hAnsi="Consolas" w:eastAsia="Consolas"/>
          <w:sz w:val="17"/>
        </w:rPr>
        <w:t xml:space="preserve">  WiFi.begin(ssid, password);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Serial.println("Connecting to Wi-Fi...");</w:t>
        <w:br/>
      </w:r>
      <w:r>
        <w:rPr>
          <w:rFonts w:ascii="Consolas" w:hAnsi="Consolas" w:eastAsia="Consolas"/>
          <w:sz w:val="17"/>
        </w:rPr>
        <w:t xml:space="preserve">  int attempts = 0;</w:t>
        <w:br/>
      </w:r>
      <w:r>
        <w:rPr>
          <w:rFonts w:ascii="Consolas" w:hAnsi="Consolas" w:eastAsia="Consolas"/>
          <w:sz w:val="17"/>
        </w:rPr>
        <w:t xml:space="preserve">  while (WiFi.status() != WL_CONNECTED &amp;&amp; attempts &lt; 30) {</w:t>
        <w:br/>
      </w:r>
      <w:r>
        <w:rPr>
          <w:rFonts w:ascii="Consolas" w:hAnsi="Consolas" w:eastAsia="Consolas"/>
          <w:sz w:val="17"/>
        </w:rPr>
        <w:t xml:space="preserve">    delay(500);</w:t>
        <w:br/>
      </w:r>
      <w:r>
        <w:rPr>
          <w:rFonts w:ascii="Consolas" w:hAnsi="Consolas" w:eastAsia="Consolas"/>
          <w:sz w:val="17"/>
        </w:rPr>
        <w:t xml:space="preserve">    Serial.print(".");</w:t>
        <w:br/>
      </w:r>
      <w:r>
        <w:rPr>
          <w:rFonts w:ascii="Consolas" w:hAnsi="Consolas" w:eastAsia="Consolas"/>
          <w:sz w:val="17"/>
        </w:rPr>
        <w:t xml:space="preserve">    attempts++;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if (WiFi.status() == WL_CONNECTED) {</w:t>
        <w:br/>
      </w:r>
      <w:r>
        <w:rPr>
          <w:rFonts w:ascii="Consolas" w:hAnsi="Consolas" w:eastAsia="Consolas"/>
          <w:sz w:val="17"/>
        </w:rPr>
        <w:t xml:space="preserve">    Serial.println("\nConnected!");</w:t>
        <w:br/>
      </w:r>
      <w:r>
        <w:rPr>
          <w:rFonts w:ascii="Consolas" w:hAnsi="Consolas" w:eastAsia="Consolas"/>
          <w:sz w:val="17"/>
        </w:rPr>
        <w:t xml:space="preserve">    Serial.print("IP address: ");</w:t>
        <w:br/>
      </w:r>
      <w:r>
        <w:rPr>
          <w:rFonts w:ascii="Consolas" w:hAnsi="Consolas" w:eastAsia="Consolas"/>
          <w:sz w:val="17"/>
        </w:rPr>
        <w:t xml:space="preserve">    Serial.println(WiFi.localIP());</w:t>
        <w:br/>
      </w:r>
      <w:r>
        <w:rPr>
          <w:rFonts w:ascii="Consolas" w:hAnsi="Consolas" w:eastAsia="Consolas"/>
          <w:sz w:val="17"/>
        </w:rPr>
        <w:t xml:space="preserve">  } else {</w:t>
        <w:br/>
      </w:r>
      <w:r>
        <w:rPr>
          <w:rFonts w:ascii="Consolas" w:hAnsi="Consolas" w:eastAsia="Consolas"/>
          <w:sz w:val="17"/>
        </w:rPr>
        <w:t xml:space="preserve">    Serial.println("\nConnection failed. Check credentials.");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loop() {</w:t>
        <w:br/>
      </w:r>
      <w:r>
        <w:rPr>
          <w:rFonts w:ascii="Consolas" w:hAnsi="Consolas" w:eastAsia="Consolas"/>
          <w:sz w:val="17"/>
        </w:rPr>
        <w:t xml:space="preserve">  if (WiFi.status() == WL_CONNECTED) {</w:t>
        <w:br/>
      </w:r>
      <w:r>
        <w:rPr>
          <w:rFonts w:ascii="Consolas" w:hAnsi="Consolas" w:eastAsia="Consolas"/>
          <w:sz w:val="17"/>
        </w:rPr>
        <w:t xml:space="preserve">    Serial.print("RSSI (dBm): ");</w:t>
        <w:br/>
      </w:r>
      <w:r>
        <w:rPr>
          <w:rFonts w:ascii="Consolas" w:hAnsi="Consolas" w:eastAsia="Consolas"/>
          <w:sz w:val="17"/>
        </w:rPr>
        <w:t xml:space="preserve">    Serial.println(WiFi.RSSI());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Serial.println("Scanning nearby Wi-Fi networks...");</w:t>
        <w:br/>
      </w:r>
      <w:r>
        <w:rPr>
          <w:rFonts w:ascii="Consolas" w:hAnsi="Consolas" w:eastAsia="Consolas"/>
          <w:sz w:val="17"/>
        </w:rPr>
        <w:t xml:space="preserve">  int n = WiFi.scanNetworks();</w:t>
        <w:br/>
      </w:r>
      <w:r>
        <w:rPr>
          <w:rFonts w:ascii="Consolas" w:hAnsi="Consolas" w:eastAsia="Consolas"/>
          <w:sz w:val="17"/>
        </w:rPr>
        <w:t xml:space="preserve">  for (int i = 0; i &lt; n; i++) {</w:t>
        <w:br/>
      </w:r>
      <w:r>
        <w:rPr>
          <w:rFonts w:ascii="Consolas" w:hAnsi="Consolas" w:eastAsia="Consolas"/>
          <w:sz w:val="17"/>
        </w:rPr>
        <w:t xml:space="preserve">    Serial.print(i + 1);</w:t>
        <w:br/>
      </w:r>
      <w:r>
        <w:rPr>
          <w:rFonts w:ascii="Consolas" w:hAnsi="Consolas" w:eastAsia="Consolas"/>
          <w:sz w:val="17"/>
        </w:rPr>
        <w:t xml:space="preserve">    Serial.print(": ");</w:t>
        <w:br/>
      </w:r>
      <w:r>
        <w:rPr>
          <w:rFonts w:ascii="Consolas" w:hAnsi="Consolas" w:eastAsia="Consolas"/>
          <w:sz w:val="17"/>
        </w:rPr>
        <w:t xml:space="preserve">    Serial.print(WiFi.SSID(i));</w:t>
        <w:br/>
      </w:r>
      <w:r>
        <w:rPr>
          <w:rFonts w:ascii="Consolas" w:hAnsi="Consolas" w:eastAsia="Consolas"/>
          <w:sz w:val="17"/>
        </w:rPr>
        <w:t xml:space="preserve">    Serial.print(" | Channel: ");</w:t>
        <w:br/>
      </w:r>
      <w:r>
        <w:rPr>
          <w:rFonts w:ascii="Consolas" w:hAnsi="Consolas" w:eastAsia="Consolas"/>
          <w:sz w:val="17"/>
        </w:rPr>
        <w:t xml:space="preserve">    Serial.print(WiFi.channel(i));</w:t>
        <w:br/>
      </w:r>
      <w:r>
        <w:rPr>
          <w:rFonts w:ascii="Consolas" w:hAnsi="Consolas" w:eastAsia="Consolas"/>
          <w:sz w:val="17"/>
        </w:rPr>
        <w:t xml:space="preserve">    Serial.print(" | RSSI: ");</w:t>
        <w:br/>
      </w:r>
      <w:r>
        <w:rPr>
          <w:rFonts w:ascii="Consolas" w:hAnsi="Consolas" w:eastAsia="Consolas"/>
          <w:sz w:val="17"/>
        </w:rPr>
        <w:t xml:space="preserve">    Serial.print(WiFi.RSSI(i));</w:t>
        <w:br/>
      </w:r>
      <w:r>
        <w:rPr>
          <w:rFonts w:ascii="Consolas" w:hAnsi="Consolas" w:eastAsia="Consolas"/>
          <w:sz w:val="17"/>
        </w:rPr>
        <w:t xml:space="preserve">    Serial.println(" dBm");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 xml:space="preserve">  WiFi.scanDelete();</w:t>
        <w:br/>
      </w:r>
      <w:r>
        <w:rPr>
          <w:rFonts w:ascii="Consolas" w:hAnsi="Consolas" w:eastAsia="Consolas"/>
          <w:sz w:val="17"/>
        </w:rPr>
        <w:t xml:space="preserve">  delay(5000);</w:t>
        <w:br/>
      </w:r>
      <w:r>
        <w:rPr>
          <w:rFonts w:ascii="Consolas" w:hAnsi="Consolas" w:eastAsia="Consolas"/>
          <w:sz w:val="17"/>
        </w:rPr>
        <w:t>}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No output screenshot was provided for this experiment yet. Capture the serial-monitor RSSI/channel scan output after running the hardware experiment and insert it here.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Record RSSI at multiple distances and note the channels and signal levels reported by nearby networks. Replace the Wi-Fi placeholders with your own network credentials before uploading. Do not include your password in the submitted record.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