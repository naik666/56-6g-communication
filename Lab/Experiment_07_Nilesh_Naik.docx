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 w:eastAsia="Times New Roman"/>
          <w:b/>
          <w:sz w:val="28"/>
        </w:rPr>
        <w:t>ECA56 – ADVANCED WIRELESS COMMUNICATION SYSTEMS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8"/>
        </w:rPr>
        <w:t>EXPERIMENT 7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Analysis of 5G NR Frame Structure</w:t>
      </w:r>
    </w:p>
    <w:p>
      <w:pPr>
        <w:jc w:val="right"/>
      </w:pPr>
      <w:r>
        <w:rPr>
          <w:rFonts w:ascii="Times New Roman" w:hAnsi="Times New Roman" w:eastAsia="Times New Roman"/>
          <w:b/>
          <w:sz w:val="24"/>
        </w:rPr>
        <w:t>Prepared by: Nilesh Naik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To model a simplified 5G NR resource grid, show downlink/uplink symbol allocation, and compare subcarrier spacing with slot duration.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APPARATUS / SOFTWARE REQUIRED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Computer with MATLAB Online/Desktop. No physical hardware is required; this is a software simulation.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MATLAB / ARDUINO CODE</w:t>
      </w:r>
    </w:p>
    <w:p>
      <w:pPr>
        <w:spacing w:line="240" w:lineRule="auto" w:after="80"/>
      </w:pPr>
      <w:r>
        <w:rPr>
          <w:rFonts w:ascii="Consolas" w:hAnsi="Consolas" w:eastAsia="Consolas"/>
          <w:sz w:val="17"/>
        </w:rPr>
        <w:t>clc;</w:t>
        <w:br/>
      </w:r>
      <w:r>
        <w:rPr>
          <w:rFonts w:ascii="Consolas" w:hAnsi="Consolas" w:eastAsia="Consolas"/>
          <w:sz w:val="17"/>
        </w:rPr>
        <w:t>clear;</w:t>
        <w:br/>
      </w:r>
      <w:r>
        <w:rPr>
          <w:rFonts w:ascii="Consolas" w:hAnsi="Consolas" w:eastAsia="Consolas"/>
          <w:sz w:val="17"/>
        </w:rPr>
        <w:t>close all;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EXPERIMENT 7: Simplified 5G NR frame structure</w:t>
        <w:br/>
      </w:r>
      <w:r>
        <w:rPr>
          <w:rFonts w:ascii="Consolas" w:hAnsi="Consolas" w:eastAsia="Consolas"/>
          <w:sz w:val="17"/>
        </w:rPr>
        <w:t>Nsc = 24;</w:t>
        <w:br/>
      </w:r>
      <w:r>
        <w:rPr>
          <w:rFonts w:ascii="Consolas" w:hAnsi="Consolas" w:eastAsia="Consolas"/>
          <w:sz w:val="17"/>
        </w:rPr>
        <w:t>Nsym = 14;</w:t>
        <w:br/>
      </w:r>
      <w:r>
        <w:rPr>
          <w:rFonts w:ascii="Consolas" w:hAnsi="Consolas" w:eastAsia="Consolas"/>
          <w:sz w:val="17"/>
        </w:rPr>
        <w:t>resourceGrid = zeros(Nsym,Nsc);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Example allocation: first 10 symbols downlink, last 4 uplink</w:t>
        <w:br/>
      </w:r>
      <w:r>
        <w:rPr>
          <w:rFonts w:ascii="Consolas" w:hAnsi="Consolas" w:eastAsia="Consolas"/>
          <w:sz w:val="17"/>
        </w:rPr>
        <w:t>resourceGrid(1:10,:) = 1;</w:t>
        <w:br/>
      </w:r>
      <w:r>
        <w:rPr>
          <w:rFonts w:ascii="Consolas" w:hAnsi="Consolas" w:eastAsia="Consolas"/>
          <w:sz w:val="17"/>
        </w:rPr>
        <w:t>resourceGrid(11:14,:) = 2;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figure(1);</w:t>
        <w:br/>
      </w:r>
      <w:r>
        <w:rPr>
          <w:rFonts w:ascii="Consolas" w:hAnsi="Consolas" w:eastAsia="Consolas"/>
          <w:sz w:val="17"/>
        </w:rPr>
        <w:t>imagesc(resourceGrid);</w:t>
        <w:br/>
      </w:r>
      <w:r>
        <w:rPr>
          <w:rFonts w:ascii="Consolas" w:hAnsi="Consolas" w:eastAsia="Consolas"/>
          <w:sz w:val="17"/>
        </w:rPr>
        <w:t>set(gca,'YDir','normal');</w:t>
        <w:br/>
      </w:r>
      <w:r>
        <w:rPr>
          <w:rFonts w:ascii="Consolas" w:hAnsi="Consolas" w:eastAsia="Consolas"/>
          <w:sz w:val="17"/>
        </w:rPr>
        <w:t>xlabel('Subcarrier Index');</w:t>
        <w:br/>
      </w:r>
      <w:r>
        <w:rPr>
          <w:rFonts w:ascii="Consolas" w:hAnsi="Consolas" w:eastAsia="Consolas"/>
          <w:sz w:val="17"/>
        </w:rPr>
        <w:t>ylabel('OFDM Symbol Index');</w:t>
        <w:br/>
      </w:r>
      <w:r>
        <w:rPr>
          <w:rFonts w:ascii="Consolas" w:hAnsi="Consolas" w:eastAsia="Consolas"/>
          <w:sz w:val="17"/>
        </w:rPr>
        <w:t>title('Simplified 5G NR Resource Grid');</w:t>
        <w:br/>
      </w:r>
      <w:r>
        <w:rPr>
          <w:rFonts w:ascii="Consolas" w:hAnsi="Consolas" w:eastAsia="Consolas"/>
          <w:sz w:val="17"/>
        </w:rPr>
        <w:t>colorbar;</w:t>
        <w:br/>
      </w:r>
      <w:r>
        <w:rPr>
          <w:rFonts w:ascii="Consolas" w:hAnsi="Consolas" w:eastAsia="Consolas"/>
          <w:sz w:val="17"/>
        </w:rPr>
        <w:t>caxis([0 2]);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Slot duration varies inversely with subcarrier spacing</w:t>
        <w:br/>
      </w:r>
      <w:r>
        <w:rPr>
          <w:rFonts w:ascii="Consolas" w:hAnsi="Consolas" w:eastAsia="Consolas"/>
          <w:sz w:val="17"/>
        </w:rPr>
        <w:t>SCS_kHz = [15 30 60 120 240];</w:t>
        <w:br/>
      </w:r>
      <w:r>
        <w:rPr>
          <w:rFonts w:ascii="Consolas" w:hAnsi="Consolas" w:eastAsia="Consolas"/>
          <w:sz w:val="17"/>
        </w:rPr>
        <w:t>slotDuration_ms = 1 ./ (SCS_kHz/15);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figure(2);</w:t>
        <w:br/>
      </w:r>
      <w:r>
        <w:rPr>
          <w:rFonts w:ascii="Consolas" w:hAnsi="Consolas" w:eastAsia="Consolas"/>
          <w:sz w:val="17"/>
        </w:rPr>
        <w:t>plot(SCS_kHz,slotDuration_ms,'o-','LineWidth',1.5);</w:t>
        <w:br/>
      </w:r>
      <w:r>
        <w:rPr>
          <w:rFonts w:ascii="Consolas" w:hAnsi="Consolas" w:eastAsia="Consolas"/>
          <w:sz w:val="17"/>
        </w:rPr>
        <w:t>grid on;</w:t>
        <w:br/>
      </w:r>
      <w:r>
        <w:rPr>
          <w:rFonts w:ascii="Consolas" w:hAnsi="Consolas" w:eastAsia="Consolas"/>
          <w:sz w:val="17"/>
        </w:rPr>
        <w:t>xlabel('Subcarrier Spacing (kHz)');</w:t>
        <w:br/>
      </w:r>
      <w:r>
        <w:rPr>
          <w:rFonts w:ascii="Consolas" w:hAnsi="Consolas" w:eastAsia="Consolas"/>
          <w:sz w:val="17"/>
        </w:rPr>
        <w:t>ylabel('Slot Duration (ms)');</w:t>
        <w:br/>
      </w:r>
      <w:r>
        <w:rPr>
          <w:rFonts w:ascii="Consolas" w:hAnsi="Consolas" w:eastAsia="Consolas"/>
          <w:sz w:val="17"/>
        </w:rPr>
        <w:t>title('5G NR Subcarrier Spacing versus Slot Duration');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Plot downlink/uplink allocation across symbols</w:t>
        <w:br/>
      </w:r>
      <w:r>
        <w:rPr>
          <w:rFonts w:ascii="Consolas" w:hAnsi="Consolas" w:eastAsia="Consolas"/>
          <w:sz w:val="17"/>
        </w:rPr>
        <w:t>symbols = 1:Nsym;</w:t>
        <w:br/>
      </w:r>
      <w:r>
        <w:rPr>
          <w:rFonts w:ascii="Consolas" w:hAnsi="Consolas" w:eastAsia="Consolas"/>
          <w:sz w:val="17"/>
        </w:rPr>
        <w:t>downlink = double(symbols &lt;= 10);</w:t>
        <w:br/>
      </w:r>
      <w:r>
        <w:rPr>
          <w:rFonts w:ascii="Consolas" w:hAnsi="Consolas" w:eastAsia="Consolas"/>
          <w:sz w:val="17"/>
        </w:rPr>
        <w:t>uplink = double(symbols &gt;= 11);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figure(3);</w:t>
        <w:br/>
      </w:r>
      <w:r>
        <w:rPr>
          <w:rFonts w:ascii="Consolas" w:hAnsi="Consolas" w:eastAsia="Consolas"/>
          <w:sz w:val="17"/>
        </w:rPr>
        <w:t>plot(symbols,downlink,'bo-','LineWidth',1.5);</w:t>
        <w:br/>
      </w:r>
      <w:r>
        <w:rPr>
          <w:rFonts w:ascii="Consolas" w:hAnsi="Consolas" w:eastAsia="Consolas"/>
          <w:sz w:val="17"/>
        </w:rPr>
        <w:t>hold on;</w:t>
        <w:br/>
      </w:r>
      <w:r>
        <w:rPr>
          <w:rFonts w:ascii="Consolas" w:hAnsi="Consolas" w:eastAsia="Consolas"/>
          <w:sz w:val="17"/>
        </w:rPr>
        <w:t>plot(symbols,uplink,'rs-','LineWidth',1.5);</w:t>
        <w:br/>
      </w:r>
      <w:r>
        <w:rPr>
          <w:rFonts w:ascii="Consolas" w:hAnsi="Consolas" w:eastAsia="Consolas"/>
          <w:sz w:val="17"/>
        </w:rPr>
        <w:t>grid on;</w:t>
        <w:br/>
      </w:r>
      <w:r>
        <w:rPr>
          <w:rFonts w:ascii="Consolas" w:hAnsi="Consolas" w:eastAsia="Consolas"/>
          <w:sz w:val="17"/>
        </w:rPr>
        <w:t>xlabel('OFDM Symbol Index');</w:t>
        <w:br/>
      </w:r>
      <w:r>
        <w:rPr>
          <w:rFonts w:ascii="Consolas" w:hAnsi="Consolas" w:eastAsia="Consolas"/>
          <w:sz w:val="17"/>
        </w:rPr>
        <w:t>ylabel('Resource Allocation');</w:t>
        <w:br/>
      </w:r>
      <w:r>
        <w:rPr>
          <w:rFonts w:ascii="Consolas" w:hAnsi="Consolas" w:eastAsia="Consolas"/>
          <w:sz w:val="17"/>
        </w:rPr>
        <w:t>title('Downlink and Uplink Resource Allocation');</w:t>
        <w:br/>
      </w:r>
      <w:r>
        <w:rPr>
          <w:rFonts w:ascii="Consolas" w:hAnsi="Consolas" w:eastAsia="Consolas"/>
          <w:sz w:val="17"/>
        </w:rPr>
        <w:t>legend('Downlink','Uplink','Location','best');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OUTPUT SCREENSHOTS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9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a8f194-f9b7-4dd0-97e7-ebeb16e902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9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961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bbacda-6820-4f62-bc6b-b60fb1970ed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96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99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841968-fddf-4524-b43a-8b849114eb3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9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The resource grid distinguishes the example downlink and uplink symbol regions. The slot-duration graph demonstrates that increasing subcarrier spacing reduces slot duration in this simplified numerology model.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