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9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Comparison of BPSK, QPSK and 16-QAM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compare the bit error rate (BER) of BPSK, QPSK and 16-QAM modulation schemes over an AWGN channel and display their constellation diagrams.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t>rng(7);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9: BPSK, QPSK and 16-QAM comparison</w:t>
        <w:br/>
      </w:r>
      <w:r>
        <w:rPr>
          <w:rFonts w:ascii="Consolas" w:hAnsi="Consolas" w:eastAsia="Consolas"/>
          <w:sz w:val="17"/>
        </w:rPr>
        <w:t>N = 100000;</w:t>
        <w:br/>
      </w:r>
      <w:r>
        <w:rPr>
          <w:rFonts w:ascii="Consolas" w:hAnsi="Consolas" w:eastAsia="Consolas"/>
          <w:sz w:val="17"/>
        </w:rPr>
        <w:t>SNR_dB = 0:2:20;</w:t>
        <w:br/>
      </w:r>
      <w:r>
        <w:rPr>
          <w:rFonts w:ascii="Consolas" w:hAnsi="Consolas" w:eastAsia="Consolas"/>
          <w:sz w:val="17"/>
        </w:rPr>
        <w:t>BER_BPSK = zeros(size(SNR_dB));</w:t>
        <w:br/>
      </w:r>
      <w:r>
        <w:rPr>
          <w:rFonts w:ascii="Consolas" w:hAnsi="Consolas" w:eastAsia="Consolas"/>
          <w:sz w:val="17"/>
        </w:rPr>
        <w:t>BER_QPSK = zeros(size(SNR_dB));</w:t>
        <w:br/>
      </w:r>
      <w:r>
        <w:rPr>
          <w:rFonts w:ascii="Consolas" w:hAnsi="Consolas" w:eastAsia="Consolas"/>
          <w:sz w:val="17"/>
        </w:rPr>
        <w:t>BER_16QAM = zeros(size(SNR_dB));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BPSK data and symbols</w:t>
        <w:br/>
      </w:r>
      <w:r>
        <w:rPr>
          <w:rFonts w:ascii="Consolas" w:hAnsi="Consolas" w:eastAsia="Consolas"/>
          <w:sz w:val="17"/>
        </w:rPr>
        <w:t>bitsBPSK = randi([0 1],N,1);</w:t>
        <w:br/>
      </w:r>
      <w:r>
        <w:rPr>
          <w:rFonts w:ascii="Consolas" w:hAnsi="Consolas" w:eastAsia="Consolas"/>
          <w:sz w:val="17"/>
        </w:rPr>
        <w:t>txBPSK = 2*bitsBPSK - 1;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QPSK data and symbols</w:t>
        <w:br/>
      </w:r>
      <w:r>
        <w:rPr>
          <w:rFonts w:ascii="Consolas" w:hAnsi="Consolas" w:eastAsia="Consolas"/>
          <w:sz w:val="17"/>
        </w:rPr>
        <w:t>bitsQPSK = randi([0 1],2*N,1);</w:t>
        <w:br/>
      </w:r>
      <w:r>
        <w:rPr>
          <w:rFonts w:ascii="Consolas" w:hAnsi="Consolas" w:eastAsia="Consolas"/>
          <w:sz w:val="17"/>
        </w:rPr>
        <w:t>b1 = bitsQPSK(1:2:end);</w:t>
        <w:br/>
      </w:r>
      <w:r>
        <w:rPr>
          <w:rFonts w:ascii="Consolas" w:hAnsi="Consolas" w:eastAsia="Consolas"/>
          <w:sz w:val="17"/>
        </w:rPr>
        <w:t>b2 = bitsQPSK(2:2:end);</w:t>
        <w:br/>
      </w:r>
      <w:r>
        <w:rPr>
          <w:rFonts w:ascii="Consolas" w:hAnsi="Consolas" w:eastAsia="Consolas"/>
          <w:sz w:val="17"/>
        </w:rPr>
        <w:t>txQPSK = ((1-2*b1) + 1j*(1-2*b2))/sqrt(2);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16-QAM Gray-like rectangular mapping, normalized average power</w:t>
        <w:br/>
      </w:r>
      <w:r>
        <w:rPr>
          <w:rFonts w:ascii="Consolas" w:hAnsi="Consolas" w:eastAsia="Consolas"/>
          <w:sz w:val="17"/>
        </w:rPr>
        <w:t>bits16 = randi([0 1],4*N,1);</w:t>
        <w:br/>
      </w:r>
      <w:r>
        <w:rPr>
          <w:rFonts w:ascii="Consolas" w:hAnsi="Consolas" w:eastAsia="Consolas"/>
          <w:sz w:val="17"/>
        </w:rPr>
        <w:t>B = reshape(bits16,4,[]).';</w:t>
        <w:br/>
      </w:r>
      <w:r>
        <w:rPr>
          <w:rFonts w:ascii="Consolas" w:hAnsi="Consolas" w:eastAsia="Consolas"/>
          <w:sz w:val="17"/>
        </w:rPr>
        <w:t>I = (1-2*B(:,1)).*(3-(1-2*B(:,2)));</w:t>
        <w:br/>
      </w:r>
      <w:r>
        <w:rPr>
          <w:rFonts w:ascii="Consolas" w:hAnsi="Consolas" w:eastAsia="Consolas"/>
          <w:sz w:val="17"/>
        </w:rPr>
        <w:t>Q = (1-2*B(:,3)).*(3-(1-2*B(:,4)));</w:t>
        <w:br/>
      </w:r>
      <w:r>
        <w:rPr>
          <w:rFonts w:ascii="Consolas" w:hAnsi="Consolas" w:eastAsia="Consolas"/>
          <w:sz w:val="17"/>
        </w:rPr>
        <w:t>tx16QAM = (I + 1j*Q)/sqrt(10);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for k = 1:length(SNR_dB)</w:t>
        <w:br/>
      </w:r>
      <w:r>
        <w:rPr>
          <w:rFonts w:ascii="Consolas" w:hAnsi="Consolas" w:eastAsia="Consolas"/>
          <w:sz w:val="17"/>
        </w:rPr>
        <w:t xml:space="preserve">    snrLin = 10^(SNR_dB(k)/10);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% BPSK</w:t>
        <w:br/>
      </w:r>
      <w:r>
        <w:rPr>
          <w:rFonts w:ascii="Consolas" w:hAnsi="Consolas" w:eastAsia="Consolas"/>
          <w:sz w:val="17"/>
        </w:rPr>
        <w:t xml:space="preserve">    noise = sqrt(1/(2*snrLin))*randn(size(txBPSK));</w:t>
        <w:br/>
      </w:r>
      <w:r>
        <w:rPr>
          <w:rFonts w:ascii="Consolas" w:hAnsi="Consolas" w:eastAsia="Consolas"/>
          <w:sz w:val="17"/>
        </w:rPr>
        <w:t xml:space="preserve">    rx = txBPSK + noise;</w:t>
        <w:br/>
      </w:r>
      <w:r>
        <w:rPr>
          <w:rFonts w:ascii="Consolas" w:hAnsi="Consolas" w:eastAsia="Consolas"/>
          <w:sz w:val="17"/>
        </w:rPr>
        <w:t xml:space="preserve">    BER_BPSK(k) = mean((rx&gt;0) ~= bitsBPSK);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% QPSK</w:t>
        <w:br/>
      </w:r>
      <w:r>
        <w:rPr>
          <w:rFonts w:ascii="Consolas" w:hAnsi="Consolas" w:eastAsia="Consolas"/>
          <w:sz w:val="17"/>
        </w:rPr>
        <w:t xml:space="preserve">    noise = sqrt(1/(2*snrLin))*(randn(size(txQPSK))+1j*randn(size(txQPSK)));</w:t>
        <w:br/>
      </w:r>
      <w:r>
        <w:rPr>
          <w:rFonts w:ascii="Consolas" w:hAnsi="Consolas" w:eastAsia="Consolas"/>
          <w:sz w:val="17"/>
        </w:rPr>
        <w:t xml:space="preserve">    rx = txQPSK + noise;</w:t>
        <w:br/>
      </w:r>
      <w:r>
        <w:rPr>
          <w:rFonts w:ascii="Consolas" w:hAnsi="Consolas" w:eastAsia="Consolas"/>
          <w:sz w:val="17"/>
        </w:rPr>
        <w:t xml:space="preserve">    d1 = real(rx)&lt;0;</w:t>
        <w:br/>
      </w:r>
      <w:r>
        <w:rPr>
          <w:rFonts w:ascii="Consolas" w:hAnsi="Consolas" w:eastAsia="Consolas"/>
          <w:sz w:val="17"/>
        </w:rPr>
        <w:t xml:space="preserve">    d2 = imag(rx)&lt;0;</w:t>
        <w:br/>
      </w:r>
      <w:r>
        <w:rPr>
          <w:rFonts w:ascii="Consolas" w:hAnsi="Consolas" w:eastAsia="Consolas"/>
          <w:sz w:val="17"/>
        </w:rPr>
        <w:t xml:space="preserve">    detected = zeros(2*N,1);</w:t>
        <w:br/>
      </w:r>
      <w:r>
        <w:rPr>
          <w:rFonts w:ascii="Consolas" w:hAnsi="Consolas" w:eastAsia="Consolas"/>
          <w:sz w:val="17"/>
        </w:rPr>
        <w:t xml:space="preserve">    detected(1:2:end) = d1;</w:t>
        <w:br/>
      </w:r>
      <w:r>
        <w:rPr>
          <w:rFonts w:ascii="Consolas" w:hAnsi="Consolas" w:eastAsia="Consolas"/>
          <w:sz w:val="17"/>
        </w:rPr>
        <w:t xml:space="preserve">    detected(2:2:end) = d2;</w:t>
        <w:br/>
      </w:r>
      <w:r>
        <w:rPr>
          <w:rFonts w:ascii="Consolas" w:hAnsi="Consolas" w:eastAsia="Consolas"/>
          <w:sz w:val="17"/>
        </w:rPr>
        <w:t xml:space="preserve">    BER_QPSK(k) = mean(detected ~= bitsQPSK);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% 16-QAM: nearest levels on each axis</w:t>
        <w:br/>
      </w:r>
      <w:r>
        <w:rPr>
          <w:rFonts w:ascii="Consolas" w:hAnsi="Consolas" w:eastAsia="Consolas"/>
          <w:sz w:val="17"/>
        </w:rPr>
        <w:t xml:space="preserve">    noise = sqrt(1/(2*snrLin))*(randn(size(tx16QAM))+1j*randn(size(tx16QAM)));</w:t>
        <w:br/>
      </w:r>
      <w:r>
        <w:rPr>
          <w:rFonts w:ascii="Consolas" w:hAnsi="Consolas" w:eastAsia="Consolas"/>
          <w:sz w:val="17"/>
        </w:rPr>
        <w:t xml:space="preserve">    rx = tx16QAM + noise;</w:t>
        <w:br/>
      </w:r>
      <w:r>
        <w:rPr>
          <w:rFonts w:ascii="Consolas" w:hAnsi="Consolas" w:eastAsia="Consolas"/>
          <w:sz w:val="17"/>
        </w:rPr>
        <w:t xml:space="preserve">    levels = [-3 -1 1 3]/sqrt(10);</w:t>
        <w:br/>
      </w:r>
      <w:r>
        <w:rPr>
          <w:rFonts w:ascii="Consolas" w:hAnsi="Consolas" w:eastAsia="Consolas"/>
          <w:sz w:val="17"/>
        </w:rPr>
        <w:t xml:space="preserve">    [~,idxI] = min(abs(real(rx)-levels),[],2);</w:t>
        <w:br/>
      </w:r>
      <w:r>
        <w:rPr>
          <w:rFonts w:ascii="Consolas" w:hAnsi="Consolas" w:eastAsia="Consolas"/>
          <w:sz w:val="17"/>
        </w:rPr>
        <w:t xml:space="preserve">    [~,idxQ] = min(abs(imag(rx)-levels),[],2);</w:t>
        <w:br/>
      </w:r>
      <w:r>
        <w:rPr>
          <w:rFonts w:ascii="Consolas" w:hAnsi="Consolas" w:eastAsia="Consolas"/>
          <w:sz w:val="17"/>
        </w:rPr>
        <w:t xml:space="preserve">    recI = levels(idxI);</w:t>
        <w:br/>
      </w:r>
      <w:r>
        <w:rPr>
          <w:rFonts w:ascii="Consolas" w:hAnsi="Consolas" w:eastAsia="Consolas"/>
          <w:sz w:val="17"/>
        </w:rPr>
        <w:t xml:space="preserve">    recQ = levels(idxQ);</w:t>
        <w:br/>
      </w:r>
      <w:r>
        <w:rPr>
          <w:rFonts w:ascii="Consolas" w:hAnsi="Consolas" w:eastAsia="Consolas"/>
          <w:sz w:val="17"/>
        </w:rPr>
        <w:t xml:space="preserve">    % Reconstruct bits using the same axis mapping</w:t>
        <w:br/>
      </w:r>
      <w:r>
        <w:rPr>
          <w:rFonts w:ascii="Consolas" w:hAnsi="Consolas" w:eastAsia="Consolas"/>
          <w:sz w:val="17"/>
        </w:rPr>
        <w:t xml:space="preserve">    recBits = zeros(N,4);</w:t>
        <w:br/>
      </w:r>
      <w:r>
        <w:rPr>
          <w:rFonts w:ascii="Consolas" w:hAnsi="Consolas" w:eastAsia="Consolas"/>
          <w:sz w:val="17"/>
        </w:rPr>
        <w:t xml:space="preserve">    recBits(:,1) = recI &lt; 0;</w:t>
        <w:br/>
      </w:r>
      <w:r>
        <w:rPr>
          <w:rFonts w:ascii="Consolas" w:hAnsi="Consolas" w:eastAsia="Consolas"/>
          <w:sz w:val="17"/>
        </w:rPr>
        <w:t xml:space="preserve">    recBits(:,2) = abs(recI) &lt; 2/sqrt(10);</w:t>
        <w:br/>
      </w:r>
      <w:r>
        <w:rPr>
          <w:rFonts w:ascii="Consolas" w:hAnsi="Consolas" w:eastAsia="Consolas"/>
          <w:sz w:val="17"/>
        </w:rPr>
        <w:t xml:space="preserve">    recBits(:,3) = recQ &lt; 0;</w:t>
        <w:br/>
      </w:r>
      <w:r>
        <w:rPr>
          <w:rFonts w:ascii="Consolas" w:hAnsi="Consolas" w:eastAsia="Consolas"/>
          <w:sz w:val="17"/>
        </w:rPr>
        <w:t xml:space="preserve">    recBits(:,4) = abs(recQ) &lt; 2/sqrt(10);</w:t>
        <w:br/>
      </w:r>
      <w:r>
        <w:rPr>
          <w:rFonts w:ascii="Consolas" w:hAnsi="Consolas" w:eastAsia="Consolas"/>
          <w:sz w:val="17"/>
        </w:rPr>
        <w:t xml:space="preserve">    BER_16QAM(k) = mean(recBits(:) ~= bits16);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BER_BPSK(BER_BPSK==0) = 0.5/N;</w:t>
        <w:br/>
      </w:r>
      <w:r>
        <w:rPr>
          <w:rFonts w:ascii="Consolas" w:hAnsi="Consolas" w:eastAsia="Consolas"/>
          <w:sz w:val="17"/>
        </w:rPr>
        <w:t>BER_QPSK(BER_QPSK==0) = 0.5/(2*N);</w:t>
        <w:br/>
      </w:r>
      <w:r>
        <w:rPr>
          <w:rFonts w:ascii="Consolas" w:hAnsi="Consolas" w:eastAsia="Consolas"/>
          <w:sz w:val="17"/>
        </w:rPr>
        <w:t>BER_16QAM(BER_16QAM==0) = 0.5/(4*N);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figure(1);</w:t>
        <w:br/>
      </w:r>
      <w:r>
        <w:rPr>
          <w:rFonts w:ascii="Consolas" w:hAnsi="Consolas" w:eastAsia="Consolas"/>
          <w:sz w:val="17"/>
        </w:rPr>
        <w:t>semilogy(SNR_dB,BER_BPSK,'o-','LineWidth',1.5);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semilogy(SNR_dB,BER_QPSK,'s-','LineWidth',1.5);</w:t>
        <w:br/>
      </w:r>
      <w:r>
        <w:rPr>
          <w:rFonts w:ascii="Consolas" w:hAnsi="Consolas" w:eastAsia="Consolas"/>
          <w:sz w:val="17"/>
        </w:rPr>
        <w:t>semilogy(SNR_dB,BER_16QAM,'^-','LineWidth',1.5);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xlabel('SNR (dB)');</w:t>
        <w:br/>
      </w:r>
      <w:r>
        <w:rPr>
          <w:rFonts w:ascii="Consolas" w:hAnsi="Consolas" w:eastAsia="Consolas"/>
          <w:sz w:val="17"/>
        </w:rPr>
        <w:t>ylabel('Bit Error Rate');</w:t>
        <w:br/>
      </w:r>
      <w:r>
        <w:rPr>
          <w:rFonts w:ascii="Consolas" w:hAnsi="Consolas" w:eastAsia="Consolas"/>
          <w:sz w:val="17"/>
        </w:rPr>
        <w:t>title('BER Comparison of BPSK, QPSK and 16-QAM');</w:t>
        <w:br/>
      </w:r>
      <w:r>
        <w:rPr>
          <w:rFonts w:ascii="Consolas" w:hAnsi="Consolas" w:eastAsia="Consolas"/>
          <w:sz w:val="17"/>
        </w:rPr>
        <w:t>legend('BPSK','QPSK','16-QAM','Location','best');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figure(2);</w:t>
        <w:br/>
      </w:r>
      <w:r>
        <w:rPr>
          <w:rFonts w:ascii="Consolas" w:hAnsi="Consolas" w:eastAsia="Consolas"/>
          <w:sz w:val="17"/>
        </w:rPr>
        <w:t>subplot(1,3,1);</w:t>
        <w:br/>
      </w:r>
      <w:r>
        <w:rPr>
          <w:rFonts w:ascii="Consolas" w:hAnsi="Consolas" w:eastAsia="Consolas"/>
          <w:sz w:val="17"/>
        </w:rPr>
        <w:t>plot(real(txBPSK(1:2000)),imag(txBPSK(1:2000)),'o');</w:t>
        <w:br/>
      </w:r>
      <w:r>
        <w:rPr>
          <w:rFonts w:ascii="Consolas" w:hAnsi="Consolas" w:eastAsia="Consolas"/>
          <w:sz w:val="17"/>
        </w:rPr>
        <w:t>grid on; axis equal; title('BPSK Constellation');</w:t>
        <w:br/>
      </w:r>
      <w:r>
        <w:rPr>
          <w:rFonts w:ascii="Consolas" w:hAnsi="Consolas" w:eastAsia="Consolas"/>
          <w:sz w:val="17"/>
        </w:rPr>
        <w:t>xlabel('In-Phase'); ylabel('Quadrature');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subplot(1,3,2);</w:t>
        <w:br/>
      </w:r>
      <w:r>
        <w:rPr>
          <w:rFonts w:ascii="Consolas" w:hAnsi="Consolas" w:eastAsia="Consolas"/>
          <w:sz w:val="17"/>
        </w:rPr>
        <w:t>plot(real(txQPSK(1:2000)),imag(txQPSK(1:2000)),'o');</w:t>
        <w:br/>
      </w:r>
      <w:r>
        <w:rPr>
          <w:rFonts w:ascii="Consolas" w:hAnsi="Consolas" w:eastAsia="Consolas"/>
          <w:sz w:val="17"/>
        </w:rPr>
        <w:t>grid on; axis equal; title('QPSK Constellation');</w:t>
        <w:br/>
      </w:r>
      <w:r>
        <w:rPr>
          <w:rFonts w:ascii="Consolas" w:hAnsi="Consolas" w:eastAsia="Consolas"/>
          <w:sz w:val="17"/>
        </w:rPr>
        <w:t>xlabel('In-Phase'); ylabel('Quadrature');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subplot(1,3,3);</w:t>
        <w:br/>
      </w:r>
      <w:r>
        <w:rPr>
          <w:rFonts w:ascii="Consolas" w:hAnsi="Consolas" w:eastAsia="Consolas"/>
          <w:sz w:val="17"/>
        </w:rPr>
        <w:t>plot(real(tx16QAM(1:2000)),imag(tx16QAM(1:2000)),'o');</w:t>
        <w:br/>
      </w:r>
      <w:r>
        <w:rPr>
          <w:rFonts w:ascii="Consolas" w:hAnsi="Consolas" w:eastAsia="Consolas"/>
          <w:sz w:val="17"/>
        </w:rPr>
        <w:t>grid on; axis equal; title('16-QAM Constellation');</w:t>
        <w:br/>
      </w:r>
      <w:r>
        <w:rPr>
          <w:rFonts w:ascii="Consolas" w:hAnsi="Consolas" w:eastAsia="Consolas"/>
          <w:sz w:val="17"/>
        </w:rPr>
        <w:t>xlabel('In-Phase'); ylabel('Quadrature');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24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0f5ea-4e75-46ba-872a-d96468c32a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5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a9ab1-8764-4f04-987b-7906ad540e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BER curves and constellation diagrams compare the three modulation schemes. BPSK generally offers better BER robustness at a given SNR, while higher-order modulation carries more bits per symbol at the cost of greater noise sensitivity.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