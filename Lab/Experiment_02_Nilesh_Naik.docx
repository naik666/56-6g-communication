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2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Modeling of Hexagonal Cellular Coverage, Cell Splitting and Handoff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model a central hexagonal cell with six adjacent cells, illustrate cell splitting and user capacity, and demonstrate a mobile handoff between two cells.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2: Hexagonal cellular coverage and handoff</w:t>
        <w:br/>
      </w:r>
      <w:r>
        <w:rPr>
          <w:rFonts w:ascii="Consolas" w:hAnsi="Consolas" w:eastAsia="Consolas"/>
          <w:sz w:val="17"/>
        </w:rPr>
        <w:t>cellRadiusKm = 0.5;</w:t>
        <w:br/>
      </w:r>
      <w:r>
        <w:rPr>
          <w:rFonts w:ascii="Consolas" w:hAnsi="Consolas" w:eastAsia="Consolas"/>
          <w:sz w:val="17"/>
        </w:rPr>
        <w:t>axial = [0 0; 1 0; 1 -1; 0 -1; -1 0; -1 1; 0 1];</w:t>
        <w:br/>
      </w:r>
      <w:r>
        <w:rPr>
          <w:rFonts w:ascii="Consolas" w:hAnsi="Consolas" w:eastAsia="Consolas"/>
          <w:sz w:val="17"/>
        </w:rPr>
        <w:t>xCenter = sqrt(3)*cellRadiusKm*(axial(:,1)+axial(:,2)/2);</w:t>
        <w:br/>
      </w:r>
      <w:r>
        <w:rPr>
          <w:rFonts w:ascii="Consolas" w:hAnsi="Consolas" w:eastAsia="Consolas"/>
          <w:sz w:val="17"/>
        </w:rPr>
        <w:t>yCenter = 1.5*cellRadiusKm*axial(:,2);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figure;</w:t>
        <w:br/>
      </w:r>
      <w:r>
        <w:rPr>
          <w:rFonts w:ascii="Consolas" w:hAnsi="Consolas" w:eastAsia="Consolas"/>
          <w:sz w:val="17"/>
        </w:rPr>
        <w:t>hold on;</w:t>
        <w:br/>
      </w:r>
      <w:r>
        <w:rPr>
          <w:rFonts w:ascii="Consolas" w:hAnsi="Consolas" w:eastAsia="Consolas"/>
          <w:sz w:val="17"/>
        </w:rPr>
        <w:t>theta = (0:6)*pi/3 + pi/6;</w:t>
        <w:br/>
      </w:r>
      <w:r>
        <w:rPr>
          <w:rFonts w:ascii="Consolas" w:hAnsi="Consolas" w:eastAsia="Consolas"/>
          <w:sz w:val="17"/>
        </w:rPr>
        <w:t>for k = 1:7</w:t>
        <w:br/>
      </w:r>
      <w:r>
        <w:rPr>
          <w:rFonts w:ascii="Consolas" w:hAnsi="Consolas" w:eastAsia="Consolas"/>
          <w:sz w:val="17"/>
        </w:rPr>
        <w:t xml:space="preserve">    x = xCenter(k) + cellRadiusKm*cos(theta);</w:t>
        <w:br/>
      </w:r>
      <w:r>
        <w:rPr>
          <w:rFonts w:ascii="Consolas" w:hAnsi="Consolas" w:eastAsia="Consolas"/>
          <w:sz w:val="17"/>
        </w:rPr>
        <w:t xml:space="preserve">    y = yCenter(k) + cellRadiusKm*sin(theta);</w:t>
        <w:br/>
      </w:r>
      <w:r>
        <w:rPr>
          <w:rFonts w:ascii="Consolas" w:hAnsi="Consolas" w:eastAsia="Consolas"/>
          <w:sz w:val="17"/>
        </w:rPr>
        <w:t xml:space="preserve">    plot(x,y,'k-','LineWidth',1.5);</w:t>
        <w:br/>
      </w:r>
      <w:r>
        <w:rPr>
          <w:rFonts w:ascii="Consolas" w:hAnsi="Consolas" w:eastAsia="Consolas"/>
          <w:sz w:val="17"/>
        </w:rPr>
        <w:t xml:space="preserve">    text(xCenter(k),yCenter(k),sprintf('Cell %d',k), ...</w:t>
        <w:br/>
      </w:r>
      <w:r>
        <w:rPr>
          <w:rFonts w:ascii="Consolas" w:hAnsi="Consolas" w:eastAsia="Consolas"/>
          <w:sz w:val="17"/>
        </w:rPr>
        <w:t xml:space="preserve">        'HorizontalAlignment','center');</w:t>
        <w:br/>
      </w:r>
      <w:r>
        <w:rPr>
          <w:rFonts w:ascii="Consolas" w:hAnsi="Consolas" w:eastAsia="Consolas"/>
          <w:sz w:val="17"/>
        </w:rPr>
        <w:t>end</w:t>
        <w:br/>
      </w:r>
      <w:r>
        <w:rPr>
          <w:rFonts w:ascii="Consolas" w:hAnsi="Consolas" w:eastAsia="Consolas"/>
          <w:sz w:val="17"/>
        </w:rPr>
        <w:t>axis equal; grid on;</w:t>
        <w:br/>
      </w:r>
      <w:r>
        <w:rPr>
          <w:rFonts w:ascii="Consolas" w:hAnsi="Consolas" w:eastAsia="Consolas"/>
          <w:sz w:val="17"/>
        </w:rPr>
        <w:t>xlabel('Horizontal Distance (km)');</w:t>
        <w:br/>
      </w:r>
      <w:r>
        <w:rPr>
          <w:rFonts w:ascii="Consolas" w:hAnsi="Consolas" w:eastAsia="Consolas"/>
          <w:sz w:val="17"/>
        </w:rPr>
        <w:t>ylabel('Vertical Distance (km)');</w:t>
        <w:br/>
      </w:r>
      <w:r>
        <w:rPr>
          <w:rFonts w:ascii="Consolas" w:hAnsi="Consolas" w:eastAsia="Consolas"/>
          <w:sz w:val="17"/>
        </w:rPr>
        <w:t>title('Hexagonal Cellular Coverage');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Cell splitting: simple capacity illustration</w:t>
        <w:br/>
      </w:r>
      <w:r>
        <w:rPr>
          <w:rFonts w:ascii="Consolas" w:hAnsi="Consolas" w:eastAsia="Consolas"/>
          <w:sz w:val="17"/>
        </w:rPr>
        <w:t>radius = [0.5 1.0];</w:t>
        <w:br/>
      </w:r>
      <w:r>
        <w:rPr>
          <w:rFonts w:ascii="Consolas" w:hAnsi="Consolas" w:eastAsia="Consolas"/>
          <w:sz w:val="17"/>
        </w:rPr>
        <w:t>capacity = [240 60];</w:t>
        <w:br/>
      </w:r>
      <w:r>
        <w:rPr>
          <w:rFonts w:ascii="Consolas" w:hAnsi="Consolas" w:eastAsia="Consolas"/>
          <w:sz w:val="17"/>
        </w:rPr>
        <w:t>figure;</w:t>
        <w:br/>
      </w:r>
      <w:r>
        <w:rPr>
          <w:rFonts w:ascii="Consolas" w:hAnsi="Consolas" w:eastAsia="Consolas"/>
          <w:sz w:val="17"/>
        </w:rPr>
        <w:t>bar(radius,capacity);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xlabel('Cell Radius (km)');</w:t>
        <w:br/>
      </w:r>
      <w:r>
        <w:rPr>
          <w:rFonts w:ascii="Consolas" w:hAnsi="Consolas" w:eastAsia="Consolas"/>
          <w:sz w:val="17"/>
        </w:rPr>
        <w:t>ylabel('Estimated User Capacity');</w:t>
        <w:br/>
      </w:r>
      <w:r>
        <w:rPr>
          <w:rFonts w:ascii="Consolas" w:hAnsi="Consolas" w:eastAsia="Consolas"/>
          <w:sz w:val="17"/>
        </w:rPr>
        <w:t>title('Cell Splitting and User Capacity');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Mobile handoff between cell 1 and cell 2</w:t>
        <w:br/>
      </w:r>
      <w:r>
        <w:rPr>
          <w:rFonts w:ascii="Consolas" w:hAnsi="Consolas" w:eastAsia="Consolas"/>
          <w:sz w:val="17"/>
        </w:rPr>
        <w:t>mobilePosition = -1:0.01:1;</w:t>
        <w:br/>
      </w:r>
      <w:r>
        <w:rPr>
          <w:rFonts w:ascii="Consolas" w:hAnsi="Consolas" w:eastAsia="Consolas"/>
          <w:sz w:val="17"/>
        </w:rPr>
        <w:t>servingCell = ones(size(mobilePosition));</w:t>
        <w:br/>
      </w:r>
      <w:r>
        <w:rPr>
          <w:rFonts w:ascii="Consolas" w:hAnsi="Consolas" w:eastAsia="Consolas"/>
          <w:sz w:val="17"/>
        </w:rPr>
        <w:t>servingCell(mobilePosition &gt;= 0) = 2;</w:t>
        <w:br/>
      </w:r>
      <w:r>
        <w:rPr>
          <w:rFonts w:ascii="Consolas" w:hAnsi="Consolas" w:eastAsia="Consolas"/>
          <w:sz w:val="17"/>
        </w:rPr>
        <w:t>figure;</w:t>
        <w:br/>
      </w:r>
      <w:r>
        <w:rPr>
          <w:rFonts w:ascii="Consolas" w:hAnsi="Consolas" w:eastAsia="Consolas"/>
          <w:sz w:val="17"/>
        </w:rPr>
        <w:t>stairs(mobilePosition,servingCell,'b','LineWidth',2);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xlabel('Mobile Position (km)');</w:t>
        <w:br/>
      </w:r>
      <w:r>
        <w:rPr>
          <w:rFonts w:ascii="Consolas" w:hAnsi="Consolas" w:eastAsia="Consolas"/>
          <w:sz w:val="17"/>
        </w:rPr>
        <w:t>ylabel('Serving Cell');</w:t>
        <w:br/>
      </w:r>
      <w:r>
        <w:rPr>
          <w:rFonts w:ascii="Consolas" w:hAnsi="Consolas" w:eastAsia="Consolas"/>
          <w:sz w:val="17"/>
        </w:rPr>
        <w:t>title('Mobile Handoff Between Two Cells');</w:t>
        <w:br/>
      </w:r>
      <w:r>
        <w:rPr>
          <w:rFonts w:ascii="Consolas" w:hAnsi="Consolas" w:eastAsia="Consolas"/>
          <w:sz w:val="17"/>
        </w:rPr>
        <w:t>ylim([0.5 2.5]);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11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5d40d5-db8b-4e7e-9d58-4bdb3d814a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21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a9fd40-004f-4931-bdcf-9ee720ba11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ac4f3b-9115-4b46-894d-e15e9cdcac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The plots show a seven-cell hexagonal layout, an illustrative cell-radius/capacity comparison, and a serving-cell change as the mobile moves across the handoff boundary.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